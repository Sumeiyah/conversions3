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drawing>
          <wp:inline xmlns:a="http://schemas.openxmlformats.org/drawingml/2006/main" xmlns:pic="http://schemas.openxmlformats.org/drawingml/2006/picture">
            <wp:extent cx="21590000" cy="27940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590000" cy="2794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1590000" cy="279400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590000" cy="2794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1590000" cy="279400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590000" cy="2794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1590000" cy="279400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590000" cy="2794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1590000" cy="279400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590000" cy="2794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1590000" cy="279400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590000" cy="279400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